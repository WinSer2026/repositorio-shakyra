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RREG2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ARENE (AUTORIDADE ENERGIA)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Regulador / Estado | Cargo: Direção de Tarifas | Corredor: Nacional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ARENE (Autoridade Energia), na pessoa de Direção de Tarifas, integrante da categoria "Regulador / Estado"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RREG2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Regulador / Estado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ARENE (Autoridade Energia)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Direção de Tarifas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Nacional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N/A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0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ARENE (Autoridade Energia) (ID RREG2) foi validado e integrado na base estatística central.</w:t>
        <w:br/>
        <w:t>• Contributo Temático: Focado no Corredor Nacional, o respondente destacou os impactos da dependência rodoviária, gargalos regulatórios e necessidade de transição modal para ferrovia.</w:t>
        <w:br/>
        <w:t>• Indicadores de Controlo: Rastreamento GPS (0%), Certificação ADR (&lt; 30%) e Autonomia (0).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Regulador / Estado | RREG2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