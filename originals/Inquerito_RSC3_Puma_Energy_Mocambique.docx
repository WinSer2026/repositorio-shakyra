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RSC3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PUMA ENERGY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Diretor Supply Chain | Cargo: Head of Logistics &amp; Distribution | Corredor: Maputo/Beira/Nacala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Puma Energy Moçambique, na pessoa de Head of Logistics &amp; Distribution, integrante da categoria "Diretor Supply Chain"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Supply Chain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Puma Energy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Head of Logistics &amp; Distribution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Maputo/Beira/Nacala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24.0%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8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Puma Energy Moçambique (ID RSC3) foi validado e integrado na base estatística central.</w:t>
        <w:br/>
        <w:t>• Contributo Temático: Focado no Corredor Maputo/Beira/Nacala, o respondente destacou os impactos da dependência rodoviária, gargalos regulatórios e necessidade de transição modal para ferrovia.</w:t>
        <w:br/>
        <w:t>• Indicadores de Controlo: Rastreamento GPS (80%), Certificação ADR (Parcial) e Autonomia (8).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Diretor Supply Chain | RSC3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