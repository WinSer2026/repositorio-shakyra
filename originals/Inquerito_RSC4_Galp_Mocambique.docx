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GALP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Gerente de Operações Logísticas | Corredor: Sul / Centro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Galp Moçambique, na pessoa de Gerente de Operações Logísticas,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Galp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Gerente de Operações Logísticas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Galp Moçambique (ID RSC4) foi validado e integrado na base estatística central.</w:t>
        <w:br/>
        <w:t>• Contributo Temático: Focado no Corredor Sul / Centro, o respondente destacou os impactos da dependência rodoviária, gargalos regulatórios e necessidade de transição modal para ferrovia.</w:t>
        <w:br/>
        <w:t>• Indicadores de Controlo: Rastreamento GPS (60%), Certificação ADR (Parcial) e Autonomia (12).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