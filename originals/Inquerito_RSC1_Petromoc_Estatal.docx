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RSC1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PETROMOC (ESTATAL)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Diretor Supply Chain | Cargo: Diretor de Logística &amp; Distribuição | Corredor: Nacional (Sul/Centro/Norte)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Petromoc (Estatal), na pessoa de Diretor de Logística &amp; Distribuição, integrante da categoria "Diretor Supply Chain"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RSC1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Diretor Supply Chain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Petromoc (Estatal)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Diretor de Logística &amp; Distribuição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Nacional (Sul/Centro/Norte)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26.0%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12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Petromoc (Estatal) (ID RSC1) foi validado e integrado na base estatística central.</w:t>
        <w:br/>
        <w:t>• Contributo Temático: Focado no Corredor Nacional (Sul/Centro/Norte), o respondente destacou os impactos da dependência rodoviária, gargalos regulatórios e necessidade de transição modal para ferrovia.</w:t>
        <w:br/>
        <w:t>• Indicadores de Controlo: Rastreamento GPS (40%), Certificação ADR (Parcial) e Autonomia (12).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Diretor Supply Chain | RSC1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