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TOTALENERGIES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Supply Chain &amp; Terminal Manager | Corredor: Maputo/Beira/Nacala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TotalEnergies Moçambique, na pessoa de Supply Chain &amp; Terminal Manager, responsável pela cadeia de abastecimento e distribuição de combustíveis no Corredor Maputo/Beira/Nacala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TotalEnergies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Supply Chain &amp; Terminal Manager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TotalEnergies Moçambique reporta forte dependência do modal rodoviário, com custos logísticos que representam 25.0% do valor de venda ao público (PVPR).</w:t>
        <w:br/>
        <w:t>• Tancagem e Autonomia: O nível de autonomia de armazenamento de emergência é de 9 dias, evidenciando vulnerabilidade face a rupturas na EN1 e EN6.</w:t>
        <w:br/>
        <w:t>• Conformidade Tecnológica e de Segurança: O índice de monitorização GPS ativo é de 50%, e a certificação ADR dos motoristas encontra-se classificada como "Parcial".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