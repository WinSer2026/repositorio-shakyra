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RF21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TRANSPORTADORA FROTISTA 21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Frotista Rodoviário | Cargo: Gestor de Frota | Corredor: Norte (Nacala)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Transportadora Frotista 21, na pessoa de Gestor de Frota, integrante da categoria "Frotista Rodoviário"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RF21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Frotista Rodoviário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Transportadora Frotista 21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Gestor de Frota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Norte (Nacala)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41.6%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6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Transportadora Frotista 21 (ID RF21) foi validado e integrado na base estatística central.</w:t>
        <w:br/>
        <w:t>• Contributo Temático: Focado no Corredor Norte (Nacala), o respondente destacou os impactos da dependência rodoviária, gargalos regulatórios e necessidade de transição modal para ferrovia.</w:t>
        <w:br/>
        <w:t>• Indicadores de Controlo: Rastreamento GPS (10%), Certificação ADR (Não) e Autonomia (6).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Frotista Rodoviário | RF21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