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DOCUMENTO SUPORTE DE CAMPO N.º 07/2024</w:t>
      </w:r>
    </w:p>
    <w:p>
      <w:pPr>
        <w:jc w:val="center"/>
      </w:pPr>
      <w:r>
        <w:rPr>
          <w:rFonts w:ascii="Arial" w:hAnsi="Arial"/>
          <w:b/>
          <w:color w:val="0F2240"/>
          <w:sz w:val="32"/>
        </w:rPr>
        <w:t>IMPACTO ECONÓMICO DOS CUSTOS DE DEMURRAGE E FRETES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Modelagem Financeira de Sobrecustos e Atrasos</w:t>
      </w:r>
    </w:p>
    <w:p>
      <w:r>
        <w:br/>
        <w:br/>
      </w:r>
    </w:p>
    <w:p>
      <w:pPr>
        <w:jc w:val="left"/>
      </w:pPr>
      <w:r>
        <w:rPr>
          <w:rFonts w:ascii="Arial" w:hAnsi="Arial"/>
          <w:color w:val="282828"/>
          <w:sz w:val="19"/>
        </w:rPr>
        <w:t>Autora da Monografia: Shakyra Honoré Kamdoum Noussi</w:t>
        <w:br/>
        <w:t>Instituição: Universidade Técnica de Moçambique (UDM)</w:t>
        <w:br/>
        <w:t>Tema: O Paradoxo Modal na Logística de Combustíveis em Moçambique: Impactos Operacionais, Financeiros e Regulatórios da Dependência do Transporte Rodoviário (2015-2025)</w:t>
        <w:br/>
        <w:t>Data: Ano Académico de 2024 | Maputo, Moçambique</w:t>
        <w:br/>
        <w:t>Natureza do Ficheiro: Instrumento de Coleta Primária e Relatório de Validação Académica</w:t>
      </w:r>
    </w:p>
    <w:p>
      <w:r>
        <w:br w:type="page"/>
      </w:r>
    </w:p>
    <w:p>
      <w:pPr>
        <w:pStyle w:val="Heading1"/>
      </w:pPr>
      <w:r>
        <w:t>1. MATRIZ DE CUSTOS DE DEMURRAGE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Corredor Logístico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Multa Diária (USD)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Dias Atraso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Custo Total (USD)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Impacto (MT/L)</w:t>
            </w:r>
          </w:p>
        </w:tc>
      </w:tr>
      <w:tr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Corredor Sul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25.000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4,2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105.000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2,40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Corredor Centro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28.500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5,8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165.300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3,85</w:t>
            </w:r>
          </w:p>
        </w:tc>
      </w:tr>
      <w:tr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Corredor Norte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22.000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3,1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68.200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1,95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Monografia de Licenciatura - Shakyra Honoré Kamdoum Noussi (2015-2025)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UNIVERSIDADE TÉCNICA DE MOÇAMBIQUE | RELATÓRIO 07 - CUSTOS DEMURRAGE E FRETES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