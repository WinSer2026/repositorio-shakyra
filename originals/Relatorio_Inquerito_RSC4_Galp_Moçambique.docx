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RSC4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GALP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Cargo: Gerente de Operações Logísticas | Corredor: Sul / Centro</w:t>
      </w:r>
    </w:p>
    <w:p>
      <w:r>
        <w:br/>
        <w:br/>
      </w:r>
    </w:p>
    <w:p>
      <w:pPr>
        <w:pStyle w:val="Heading1"/>
      </w:pPr>
      <w:r>
        <w:t>1. DADOS CADASTRAIS E OPERACIONAIS DO AUDITADO</w:t>
      </w:r>
    </w:p>
    <w:p>
      <w:r>
        <w:t>Este relatório compila individualmente as respostas e métricas obtidas junto de Galp Moçambique, na pessoa de Gerente de Operações Logísticas, responsável pela cadeia de abastecimento e distribuição de combustíveis no Corredor Sul / Centro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Respondente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RSC4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Empresa / Instituição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Galp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Gerente de Operações Logísticas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Operacional Atendido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Sul / Centro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no PVPR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21.0%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de Tancagem (Dias)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12 dias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Cobertura Rastreamento GPS da Frota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60%</w:t>
            </w:r>
          </w:p>
        </w:tc>
      </w:tr>
    </w:tbl>
    <w:p>
      <w:r>
        <w:br/>
      </w:r>
    </w:p>
    <w:p>
      <w:pPr>
        <w:pStyle w:val="Heading1"/>
      </w:pPr>
      <w:r>
        <w:t>2. AVALIAÇÃO DOS DESAFIOS LOGÍSTICOS E MODAIS</w:t>
      </w:r>
    </w:p>
    <w:p>
      <w:r>
        <w:t>• Dependência Rodoviária: A empresa Galp Moçambique reporta forte dependência do modal rodoviário, com custos logísticos que representam 21.0% do valor de venda ao público (PVPR).</w:t>
        <w:br/>
        <w:t>• Tancagem e Autonomia: O nível de autonomia de armazenamento de emergência é de 12 dias, evidenciando vulnerabilidade face a rupturas na EN1 e EN6.</w:t>
        <w:br/>
        <w:t>• Conformidade Tecnológica e de Segurança: O índice de monitorização GPS ativo é de 60%, e a certificação ADR dos motoristas encontra-se classificada como "Parcial".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DIRETOR SUPPLY CHAIN | RSC4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