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RREG1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INP (INST. NAC. PETRÓLEOS)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Direção de Licenciamento | Corredor: Nacional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INP (Inst. Nac. Petróleos), na pessoa de Direção de Licenciamento,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RREG1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INP (Inst. Nac. Petróleos)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Direção de Licenciamento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Nacional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INP (Inst. Nac. Petróleos) (ID RREG1) foi validado e integrado na base estatística central.</w:t>
        <w:br/>
        <w:t>• Contributo Temático: Focado no Corredor Nacional, o respondente destacou os impactos da dependência rodoviária, gargalos regulatórios e necessidade de transição modal para ferrovia.</w:t>
        <w:br/>
        <w:t>• Indicadores de Controlo: Rastreamento GPS (0%), Certificação ADR (N/A) e Autonomia (0).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