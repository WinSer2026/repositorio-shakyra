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RF11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11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Centro (Beira)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11,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RF11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11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Centro (Beira)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33.0%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6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11 (ID RF11) foi validado e integrado na base estatística central.</w:t>
        <w:br/>
        <w:t>• Contributo Temático: Focado no Corredor Centro (Beira), o respondente destacou os impactos da dependência rodoviária, gargalos regulatórios e necessidade de transição modal para ferrovia.</w:t>
        <w:br/>
        <w:t>• Indicadores de Controlo: Rastreamento GPS (30%), Certificação ADR (Não) e Autonomia (6).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