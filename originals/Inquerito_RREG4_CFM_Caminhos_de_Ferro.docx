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RREG4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CFM (CAMINHOS DE FERRO)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Regulador / Estado | Cargo: Direção de Cargas | Corredor: Beira / Maputo / Nacala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CFM (Caminhos de Ferro), na pessoa de Direção de Cargas, integrante da categoria "Regulador / Estado"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RREG4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Regulador / Estado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CFM (Caminhos de Ferro)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Direção de Cargas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Beira / Maputo / Nacala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N/A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0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CFM (Caminhos de Ferro) (ID RREG4) foi validado e integrado na base estatística central.</w:t>
        <w:br/>
        <w:t>• Contributo Temático: Focado no Corredor Beira / Maputo / Nacala, o respondente destacou os impactos da dependência rodoviária, gargalos regulatórios e necessidade de transição modal para ferrovia.</w:t>
        <w:br/>
        <w:t>• Indicadores de Controlo: Rastreamento GPS (0%), Certificação ADR (N/A) e Autonomia (0).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Regulador / Estado | RREG4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